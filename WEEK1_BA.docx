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WEEK-1 – Business Analytics</w:t>
      </w:r>
    </w:p>
    <w:p>
      <w:pPr>
        <w:jc w:val="center"/>
      </w:pPr>
      <w:r>
        <w:rPr>
          <w:b/>
          <w:sz w:val="28"/>
        </w:rPr>
        <w:t>Mathematical Customer Lifetime Value (CLV) Projection via BG/NBD Model from Scratch</w:t>
      </w:r>
    </w:p>
    <w:p>
      <w:pPr>
        <w:pStyle w:val="Heading2"/>
      </w:pPr>
      <w:r>
        <w:t>Abstract</w:t>
      </w:r>
    </w:p>
    <w:p>
      <w:pPr>
        <w:spacing w:after="120"/>
      </w:pPr>
      <w:r>
        <w:t>Customer Lifetime Value (CLV) helps a company understand how much value a customer may bring during their relationship with the business. In this project, the BG/NBD model is implemented from scratch to study customer buying behavior and predict future purchases.</w:t>
      </w:r>
      <w:r>
        <w:br/>
      </w:r>
    </w:p>
    <w:p>
      <w:pPr>
        <w:spacing w:after="120"/>
      </w:pPr>
      <w:r>
        <w:t>The project uses NumPy for data processing and SciPy's L-BFGS-B optimization method to find the best model parameters. No pre-built marketing packages are used. The model helps identify active customers, predict future transactions, and estimate their possible lifetime value.</w:t>
      </w:r>
      <w:r>
        <w:br/>
      </w:r>
    </w:p>
    <w:p>
      <w:pPr>
        <w:pStyle w:val="Heading2"/>
      </w:pPr>
      <w:r>
        <w:t>Introduction</w:t>
      </w:r>
    </w:p>
    <w:p>
      <w:pPr>
        <w:spacing w:after="120"/>
      </w:pPr>
      <w:r>
        <w:t>Customer Lifetime Value (CLV) is an important measure used by businesses to understand the future value of their customers.</w:t>
      </w:r>
      <w:r>
        <w:br/>
      </w:r>
    </w:p>
    <w:p>
      <w:pPr>
        <w:spacing w:after="120"/>
      </w:pPr>
      <w:r>
        <w:t>In this project, the BG/NBD (Beta-Geometric/Negative Binomial Distribution) model is developed from scratch. The model studies previous customer transactions and uses them to predict future buying behavior.</w:t>
      </w:r>
      <w:r>
        <w:br/>
      </w:r>
    </w:p>
    <w:p>
      <w:pPr>
        <w:spacing w:after="120"/>
      </w:pPr>
      <w:r>
        <w:t>The project uses mathematical calculations and optimization techniques to estimate customer activity and future transactions. It can be tested using sample transaction data and can also be used with real customer data.</w:t>
      </w:r>
      <w:r>
        <w:br/>
      </w:r>
    </w:p>
    <w:p>
      <w:pPr>
        <w:pStyle w:val="Heading2"/>
      </w:pPr>
      <w:r>
        <w:t>Theory</w:t>
      </w:r>
    </w:p>
    <w:p>
      <w:pPr>
        <w:spacing w:after="120"/>
      </w:pPr>
      <w:r>
        <w:t>The BG/NBD model is a mathematical model used to understand customer purchasing behavior.</w:t>
      </w:r>
      <w:r>
        <w:br/>
      </w:r>
    </w:p>
    <w:p>
      <w:pPr>
        <w:spacing w:after="120"/>
      </w:pPr>
      <w:r>
        <w:t>It assumes that:</w:t>
      </w:r>
      <w:r>
        <w:br/>
      </w:r>
      <w:r>
        <w:t>• Customers make purchases at different rates.</w:t>
      </w:r>
      <w:r>
        <w:br/>
      </w:r>
      <w:r>
        <w:t>• Customer purchase rates can vary from one customer to another.</w:t>
      </w:r>
      <w:r>
        <w:br/>
      </w:r>
      <w:r>
        <w:t>• Some customers may stop purchasing after a certain period.</w:t>
      </w:r>
      <w:r>
        <w:br/>
      </w:r>
      <w:r>
        <w:t>• Customer dropout behavior can be estimated using probability distributions.</w:t>
      </w:r>
      <w:r>
        <w:br/>
      </w:r>
    </w:p>
    <w:p>
      <w:pPr>
        <w:spacing w:after="120"/>
      </w:pPr>
      <w:r>
        <w:t>Using these assumptions, the model can estimate whether a customer is still active and how many purchases they may make in the future.</w:t>
      </w:r>
      <w:r>
        <w:br/>
      </w:r>
    </w:p>
    <w:p>
      <w:pPr>
        <w:pStyle w:val="Heading2"/>
      </w:pPr>
      <w:r>
        <w:t>Objectives</w:t>
      </w:r>
    </w:p>
    <w:p>
      <w:pPr>
        <w:spacing w:after="120"/>
      </w:pPr>
      <w:r>
        <w:t>The main objectives of this project are:</w:t>
      </w:r>
      <w:r>
        <w:br/>
      </w:r>
    </w:p>
    <w:p>
      <w:pPr>
        <w:spacing w:after="120"/>
      </w:pPr>
      <w:r>
        <w:t>1. To implement the BG/NBD model from scratch.</w:t>
      </w:r>
      <w:r>
        <w:br/>
      </w:r>
      <w:r>
        <w:t>2. To avoid using pre-built marketing libraries.</w:t>
      </w:r>
      <w:r>
        <w:br/>
      </w:r>
      <w:r>
        <w:t>3. To estimate the model parameters r, α, a, and b using Maximum Likelihood Estimation (MLE).</w:t>
      </w:r>
      <w:r>
        <w:br/>
      </w:r>
      <w:r>
        <w:t>4. To predict the number of future purchases made by customers.</w:t>
      </w:r>
      <w:r>
        <w:br/>
      </w:r>
      <w:r>
        <w:t>5. To estimate Customer Lifetime Value (CLV).</w:t>
      </w:r>
      <w:r>
        <w:br/>
      </w:r>
    </w:p>
    <w:p>
      <w:pPr>
        <w:pStyle w:val="Heading2"/>
      </w:pPr>
      <w:r>
        <w:t>Methodology</w:t>
      </w:r>
    </w:p>
    <w:p>
      <w:pPr>
        <w:spacing w:after="120"/>
      </w:pPr>
      <w:r>
        <w:t>The project is carried out in the following steps:</w:t>
      </w:r>
      <w:r>
        <w:br/>
      </w:r>
    </w:p>
    <w:p>
      <w:pPr>
        <w:spacing w:after="120"/>
      </w:pPr>
      <w:r>
        <w:t>1. Collect and prepare customer transaction data.</w:t>
      </w:r>
      <w:r>
        <w:br/>
      </w:r>
      <w:r>
        <w:t>2. Convert the transaction data into the required customer summary format (x, tₓ, T).</w:t>
      </w:r>
      <w:r>
        <w:br/>
      </w:r>
      <w:r>
        <w:t>3. Create the mathematical likelihood function.</w:t>
      </w:r>
      <w:r>
        <w:br/>
      </w:r>
      <w:r>
        <w:t>4. Calculate the negative log-likelihood for the customer data.</w:t>
      </w:r>
      <w:r>
        <w:br/>
      </w:r>
      <w:r>
        <w:t>5. Use SciPy's L-BFGS-B optimization algorithm to find the best values for r, α, a, and b.</w:t>
      </w:r>
      <w:r>
        <w:br/>
      </w:r>
      <w:r>
        <w:t>6. Use the estimated parameters to predict future customer transactions.</w:t>
      </w:r>
      <w:r>
        <w:br/>
      </w:r>
      <w:r>
        <w:t>7. Use the predictions to estimate Customer Lifetime Value.</w:t>
      </w:r>
      <w:r>
        <w:br/>
      </w:r>
    </w:p>
    <w:p>
      <w:pPr>
        <w:pStyle w:val="Heading2"/>
      </w:pPr>
      <w:r>
        <w:t>Dataset</w:t>
      </w:r>
    </w:p>
    <w:p>
      <w:pPr>
        <w:spacing w:after="120"/>
      </w:pPr>
      <w:r>
        <w:t>For this project, synthetic customer transaction data can be used for testing the model.</w:t>
      </w:r>
      <w:r>
        <w:br/>
      </w:r>
    </w:p>
    <w:p>
      <w:pPr>
        <w:spacing w:after="120"/>
      </w:pPr>
      <w:r>
        <w:t>The transaction information is summarized into:</w:t>
      </w:r>
      <w:r>
        <w:br/>
      </w:r>
    </w:p>
    <w:p>
      <w:pPr>
        <w:spacing w:after="120"/>
      </w:pPr>
      <w:r>
        <w:t>• x – Number of repeat purchases</w:t>
      </w:r>
      <w:r>
        <w:br/>
      </w:r>
      <w:r>
        <w:t>• tₓ – Time of the customer's most recent purchase</w:t>
      </w:r>
      <w:r>
        <w:br/>
      </w:r>
      <w:r>
        <w:t>• T – Total observation period</w:t>
      </w:r>
      <w:r>
        <w:br/>
      </w:r>
    </w:p>
    <w:p>
      <w:pPr>
        <w:spacing w:after="120"/>
      </w:pPr>
      <w:r>
        <w:t>The same method can also be applied to real customer transaction data after converting it into the required format.</w:t>
      </w:r>
      <w:r>
        <w:br/>
      </w:r>
    </w:p>
    <w:p>
      <w:pPr>
        <w:pStyle w:val="Heading2"/>
      </w:pPr>
      <w:r>
        <w:t>Likelihood Function</w:t>
      </w:r>
    </w:p>
    <w:p>
      <w:pPr>
        <w:spacing w:after="120"/>
      </w:pPr>
      <w:r>
        <w:t>The likelihood function helps the model understand how well the selected parameters explain the customer transaction data.</w:t>
      </w:r>
      <w:r>
        <w:br/>
      </w:r>
    </w:p>
    <w:p>
      <w:pPr>
        <w:spacing w:after="120"/>
      </w:pPr>
      <w:r>
        <w:t>In this project, the likelihood function is created mathematically instead of using a ready-made marketing package.</w:t>
      </w:r>
      <w:r>
        <w:br/>
      </w:r>
    </w:p>
    <w:p>
      <w:pPr>
        <w:spacing w:after="120"/>
      </w:pPr>
      <w:r>
        <w:t>The model uses Maximum Likelihood Estimation (MLE) to find suitable values for r, α, a, and b.</w:t>
      </w:r>
      <w:r>
        <w:br/>
      </w:r>
    </w:p>
    <w:p>
      <w:pPr>
        <w:spacing w:after="120"/>
      </w:pPr>
      <w:r>
        <w:t>The negative log-likelihood is then minimized using SciPy's L-BFGS-B optimizer. The best parameter values are used to make future purchase predictions and estimate CLV.</w:t>
      </w:r>
      <w:r>
        <w:br/>
      </w:r>
    </w:p>
    <w:p>
      <w:pPr>
        <w:pStyle w:val="Heading2"/>
      </w:pPr>
      <w:r>
        <w:t>Complexity Analysis</w:t>
      </w:r>
    </w:p>
    <w:p>
      <w:pPr>
        <w:spacing w:after="120"/>
      </w:pPr>
      <w:r>
        <w:t>The implementation uses NumPy vectorized operations instead of processing each customer using separate Python loops.</w:t>
      </w:r>
      <w:r>
        <w:br/>
      </w:r>
    </w:p>
    <w:p>
      <w:pPr>
        <w:spacing w:after="120"/>
      </w:pPr>
      <w:r>
        <w:t>For each optimization step, the likelihood calculation takes approximately O(N) time, where N represents the number of customers.</w:t>
      </w:r>
      <w:r>
        <w:br/>
      </w:r>
    </w:p>
    <w:p>
      <w:pPr>
        <w:spacing w:after="120"/>
      </w:pPr>
      <w:r>
        <w:t>This makes the implementation faster and more suitable for handling large customer transaction datasets.</w:t>
      </w:r>
      <w:r>
        <w:br/>
      </w:r>
    </w:p>
    <w:p>
      <w:pPr>
        <w:pStyle w:val="Heading2"/>
      </w:pPr>
      <w:r>
        <w:t>Results</w:t>
      </w:r>
    </w:p>
    <w:p>
      <w:pPr>
        <w:spacing w:after="120"/>
      </w:pPr>
      <w:r>
        <w:t>The BG/NBD model can estimate the parameters r, α, a, and b from customer transaction data.</w:t>
      </w:r>
      <w:r>
        <w:br/>
      </w:r>
    </w:p>
    <w:p>
      <w:pPr>
        <w:spacing w:after="120"/>
      </w:pPr>
      <w:r>
        <w:t>Using these parameters, the model can:</w:t>
      </w:r>
      <w:r>
        <w:br/>
      </w:r>
      <w:r>
        <w:t>• Estimate whether a customer is still active.</w:t>
      </w:r>
      <w:r>
        <w:br/>
      </w:r>
      <w:r>
        <w:t>• Predict the number of future purchases.</w:t>
      </w:r>
      <w:r>
        <w:br/>
      </w:r>
      <w:r>
        <w:t>• Understand customer purchasing behavior.</w:t>
      </w:r>
      <w:r>
        <w:br/>
      </w:r>
      <w:r>
        <w:t>• Estimate Customer Lifetime Value.</w:t>
      </w:r>
      <w:r>
        <w:br/>
      </w:r>
      <w:r>
        <w:t>• Process large datasets efficiently using vectorized calculations.</w:t>
      </w:r>
      <w:r>
        <w:br/>
      </w:r>
    </w:p>
    <w:p>
      <w:pPr>
        <w:pStyle w:val="Heading2"/>
      </w:pPr>
      <w:r>
        <w:t>Conclusion</w:t>
      </w:r>
    </w:p>
    <w:p>
      <w:pPr>
        <w:spacing w:after="120"/>
      </w:pPr>
      <w:r>
        <w:t>In this project, the BG/NBD model is implemented from scratch to estimate Customer Lifetime Value.</w:t>
      </w:r>
      <w:r>
        <w:br/>
      </w:r>
    </w:p>
    <w:p>
      <w:pPr>
        <w:spacing w:after="120"/>
      </w:pPr>
      <w:r>
        <w:t>The model uses customer transaction history to understand purchasing behavior and predict future transactions. The parameters are estimated using Maximum Likelihood Estimation and SciPy's L-BFGS-B optimization algorithm.</w:t>
      </w:r>
      <w:r>
        <w:br/>
      </w:r>
    </w:p>
    <w:p>
      <w:pPr>
        <w:spacing w:after="120"/>
      </w:pPr>
      <w:r>
        <w:t>By using NumPy vectorization, the model can process large amounts of customer data efficiently. Overall, this project shows how mathematical and statistical techniques can be used to understand customers and support better business decisions.</w:t>
      </w:r>
      <w:r>
        <w:br/>
      </w:r>
    </w:p>
    <w:p>
      <w:pPr>
        <w:pStyle w:val="Heading2"/>
      </w:pPr>
      <w:r>
        <w:t>References</w:t>
      </w:r>
    </w:p>
    <w:p>
      <w:pPr>
        <w:spacing w:after="120"/>
      </w:pPr>
      <w:r>
        <w:t>1. Fader, P. S., Hardie, B. G. S., &amp; Lee, K. L. (2005). Counting Your Customers the Easy Way: An Alternative to the Pareto/NBD Model. Marketing Science.</w:t>
      </w:r>
      <w:r>
        <w:br/>
      </w:r>
      <w:r>
        <w:t>2. SciPy Documentation.</w:t>
      </w:r>
      <w:r>
        <w:br/>
      </w:r>
      <w:r>
        <w:t>3. NumPy Documentation.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